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xmlns:wp14="http://schemas.microsoft.com/office/word/2010/wordml" w:rsidP="3B8297B5" w14:paraId="648679C9" wp14:textId="3BF493C4">
      <w:pPr>
        <w:pStyle w:val="Normal"/>
        <w:spacing w:before="160" w:after="100"/>
      </w:pPr>
      <w:r w:rsidRPr="3B8297B5" w:rsidR="3B8297B5">
        <w:rPr>
          <w:b w:val="1"/>
          <w:bCs w:val="1"/>
          <w:color w:val="1F4E79"/>
          <w:sz w:val="36"/>
          <w:szCs w:val="36"/>
        </w:rPr>
        <w:t>Clínicas</w:t>
      </w:r>
    </w:p>
    <w:p xmlns:wp14="http://schemas.microsoft.com/office/word/2010/wordml" w:rsidP="3B8297B5" w14:paraId="7DC3E8B8" wp14:textId="5D7198B7">
      <w:pPr>
        <w:pStyle w:val="Normal"/>
        <w:spacing w:before="160" w:after="100"/>
        <w:rPr>
          <w:b w:val="1"/>
          <w:bCs w:val="1"/>
          <w:color w:val="444444"/>
          <w:sz w:val="26"/>
          <w:szCs w:val="26"/>
        </w:rPr>
      </w:pPr>
    </w:p>
    <w:p xmlns:wp14="http://schemas.microsoft.com/office/word/2010/wordml" w:rsidP="3B8297B5" w14:paraId="0102BCFF" wp14:textId="6264E623">
      <w:pPr>
        <w:pStyle w:val="Normal"/>
        <w:spacing w:before="160" w:after="100"/>
      </w:pPr>
      <w:r w:rsidRPr="3B8297B5" w:rsidR="3B8297B5">
        <w:rPr>
          <w:b w:val="1"/>
          <w:bCs w:val="1"/>
          <w:color w:val="444444"/>
          <w:sz w:val="26"/>
          <w:szCs w:val="26"/>
        </w:rPr>
        <w:t xml:space="preserve">GET - </w:t>
      </w:r>
      <w:r w:rsidRPr="3B8297B5" w:rsidR="3B8297B5">
        <w:rPr>
          <w:b w:val="1"/>
          <w:bCs w:val="1"/>
          <w:color w:val="444444"/>
          <w:sz w:val="26"/>
          <w:szCs w:val="26"/>
        </w:rPr>
        <w:t>Listar</w:t>
      </w:r>
      <w:r w:rsidRPr="3B8297B5" w:rsidR="3B8297B5">
        <w:rPr>
          <w:b w:val="1"/>
          <w:bCs w:val="1"/>
          <w:color w:val="444444"/>
          <w:sz w:val="26"/>
          <w:szCs w:val="26"/>
        </w:rPr>
        <w:t xml:space="preserve"> </w:t>
      </w:r>
      <w:r w:rsidRPr="3B8297B5" w:rsidR="3B8297B5">
        <w:rPr>
          <w:b w:val="1"/>
          <w:bCs w:val="1"/>
          <w:color w:val="444444"/>
          <w:sz w:val="26"/>
          <w:szCs w:val="26"/>
        </w:rPr>
        <w:t>clínicas</w:t>
      </w:r>
    </w:p>
    <w:p xmlns:wp14="http://schemas.microsoft.com/office/word/2010/wordml" w14:paraId="0F75AC0F" wp14:textId="77777777">
      <w:pPr>
        <w:spacing w:after="100"/>
      </w:pPr>
      <w:r>
        <w:rPr>
          <w:sz w:val="20"/>
        </w:rPr>
        <w:t>Valida a listagem paginada e ordenada das clínicas cadastradas. O retorno esperado é 200 OK, contendo os dados das clínicas e os links HATEOAS.</w:t>
      </w:r>
    </w:p>
    <w:p xmlns:wp14="http://schemas.microsoft.com/office/word/2010/wordml" w14:paraId="02EB378F" wp14:textId="77777777"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57D11A5A" wp14:editId="7777777">
            <wp:extent cx="6355080" cy="37803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6-05-14 11034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80321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FC114DB" wp14:textId="77777777">
      <w:pPr>
        <w:spacing w:before="160" w:after="100"/>
      </w:pPr>
      <w:r>
        <w:rPr>
          <w:b/>
          <w:color w:val="444444"/>
          <w:sz w:val="26"/>
        </w:rPr>
        <w:t>GET - Buscar clínica por ID</w:t>
      </w:r>
    </w:p>
    <w:p xmlns:wp14="http://schemas.microsoft.com/office/word/2010/wordml" w14:paraId="6F4AC9B2" wp14:textId="77777777">
      <w:pPr>
        <w:spacing w:after="100"/>
      </w:pPr>
      <w:r>
        <w:rPr>
          <w:sz w:val="20"/>
        </w:rPr>
        <w:t>Valida a busca de uma clínica específica pelo identificador informado. O retorno esperado é 200 OK com os dados da clínica selecionada.</w:t>
      </w:r>
    </w:p>
    <w:p xmlns:wp14="http://schemas.microsoft.com/office/word/2010/wordml" w14:paraId="6A05A809" wp14:textId="77777777"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3F3900F9" wp14:editId="7777777">
            <wp:extent cx="6355080" cy="38023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6-05-14 1104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802356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0E5AE00" wp14:textId="77777777">
      <w:pPr>
        <w:spacing w:before="160" w:after="100"/>
      </w:pPr>
      <w:r>
        <w:rPr>
          <w:b/>
          <w:color w:val="444444"/>
          <w:sz w:val="26"/>
        </w:rPr>
        <w:t>POST - Criar clínica</w:t>
      </w:r>
    </w:p>
    <w:p xmlns:wp14="http://schemas.microsoft.com/office/word/2010/wordml" w14:paraId="31FF9442" wp14:textId="77777777">
      <w:pPr>
        <w:spacing w:after="100"/>
      </w:pPr>
      <w:r>
        <w:rPr>
          <w:sz w:val="20"/>
        </w:rPr>
        <w:t>Valida o cadastro de uma nova clínica veterinária. O retorno esperado é 201 Created, indicando criação bem-sucedida do recurso.</w:t>
      </w:r>
    </w:p>
    <w:p xmlns:wp14="http://schemas.microsoft.com/office/word/2010/wordml" w14:paraId="5A39BBE3" wp14:textId="77777777"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01207FB8" wp14:editId="7777777">
            <wp:extent cx="6355080" cy="37811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6-05-14 11045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81123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521E4666" wp14:textId="77777777">
      <w:pPr>
        <w:spacing w:before="160" w:after="100"/>
      </w:pPr>
      <w:r>
        <w:rPr>
          <w:b/>
          <w:color w:val="444444"/>
          <w:sz w:val="26"/>
        </w:rPr>
        <w:t>PUT - Atualizar clínica</w:t>
      </w:r>
    </w:p>
    <w:p xmlns:wp14="http://schemas.microsoft.com/office/word/2010/wordml" w14:paraId="6BB16445" wp14:textId="77777777">
      <w:pPr>
        <w:spacing w:after="100"/>
      </w:pPr>
      <w:r>
        <w:rPr>
          <w:sz w:val="20"/>
        </w:rPr>
        <w:t>Valida a atualização dos dados de uma clínica já existente. O retorno esperado é 200 OK com as informações atualizadas.</w:t>
      </w:r>
    </w:p>
    <w:p xmlns:wp14="http://schemas.microsoft.com/office/word/2010/wordml" w14:paraId="41C8F396" wp14:textId="77777777"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16EBD0E8" wp14:editId="7777777">
            <wp:extent cx="6355080" cy="37824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6-05-14 11050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82469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3880D4D" wp14:textId="77777777">
      <w:pPr>
        <w:spacing w:before="160" w:after="100"/>
      </w:pPr>
      <w:r>
        <w:rPr>
          <w:b/>
          <w:color w:val="444444"/>
          <w:sz w:val="26"/>
        </w:rPr>
        <w:t>DELETE - Deletar clínica</w:t>
      </w:r>
    </w:p>
    <w:p xmlns:wp14="http://schemas.microsoft.com/office/word/2010/wordml" w14:paraId="4A25E014" wp14:textId="77777777">
      <w:pPr>
        <w:spacing w:after="100"/>
      </w:pPr>
      <w:r>
        <w:rPr>
          <w:sz w:val="20"/>
        </w:rPr>
        <w:t>Valida a exclusão de uma clínica pelo ID. O retorno esperado é 204 No Content, indicando remoção realizada com sucesso.</w:t>
      </w:r>
    </w:p>
    <w:p xmlns:wp14="http://schemas.microsoft.com/office/word/2010/wordml" w14:paraId="72A3D3EC" wp14:textId="77777777"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259E5774" wp14:editId="7777777">
            <wp:extent cx="6355080" cy="37824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6-05-14 19315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82469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D0B940D" wp14:textId="77777777">
      <w:r>
        <w:br w:type="page"/>
      </w:r>
    </w:p>
    <w:p xmlns:wp14="http://schemas.microsoft.com/office/word/2010/wordml" w14:paraId="46C3A376" wp14:textId="77777777">
      <w:pPr>
        <w:spacing w:before="160" w:after="100"/>
      </w:pPr>
      <w:r>
        <w:rPr>
          <w:b/>
          <w:color w:val="1F4E79"/>
          <w:sz w:val="36"/>
        </w:rPr>
        <w:t>Veterinários</w:t>
      </w:r>
    </w:p>
    <w:p xmlns:wp14="http://schemas.microsoft.com/office/word/2010/wordml" w14:paraId="523A51A9" wp14:textId="77777777">
      <w:pPr>
        <w:spacing w:before="160" w:after="100"/>
      </w:pPr>
      <w:r>
        <w:rPr>
          <w:b/>
          <w:color w:val="444444"/>
          <w:sz w:val="26"/>
        </w:rPr>
        <w:t>GET - Listar veterinários</w:t>
      </w:r>
    </w:p>
    <w:p xmlns:wp14="http://schemas.microsoft.com/office/word/2010/wordml" w14:paraId="6718B2D9" wp14:textId="77777777">
      <w:pPr>
        <w:spacing w:after="100"/>
      </w:pPr>
      <w:r>
        <w:rPr>
          <w:sz w:val="20"/>
        </w:rPr>
        <w:t>Valida a listagem de veterinários cadastrados, com suporte a paginação e filtro por nome. O retorno esperado é 200 OK.</w:t>
      </w:r>
    </w:p>
    <w:p xmlns:wp14="http://schemas.microsoft.com/office/word/2010/wordml" w14:paraId="0E27B00A" wp14:textId="77777777"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0A0170DD" wp14:editId="7777777">
            <wp:extent cx="6355080" cy="37858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6-05-14 11055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85864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2B2E10E" wp14:textId="77777777">
      <w:pPr>
        <w:spacing w:before="160" w:after="100"/>
      </w:pPr>
      <w:r>
        <w:rPr>
          <w:b/>
          <w:color w:val="444444"/>
          <w:sz w:val="26"/>
        </w:rPr>
        <w:t>GET - Buscar veterinário por ID</w:t>
      </w:r>
    </w:p>
    <w:p xmlns:wp14="http://schemas.microsoft.com/office/word/2010/wordml" w14:paraId="55873BA8" wp14:textId="77777777">
      <w:pPr>
        <w:spacing w:after="100"/>
      </w:pPr>
      <w:r>
        <w:rPr>
          <w:sz w:val="20"/>
        </w:rPr>
        <w:t>Valida a busca individual de um veterinário pelo identificador. O retorno esperado é 200 OK com os dados do veterinário.</w:t>
      </w:r>
    </w:p>
    <w:p xmlns:wp14="http://schemas.microsoft.com/office/word/2010/wordml" w14:paraId="60061E4C" wp14:textId="77777777"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6DEDA257" wp14:editId="7777777">
            <wp:extent cx="6355080" cy="378112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6-05-14 11060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81123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207D309" wp14:textId="77777777">
      <w:pPr>
        <w:spacing w:before="160" w:after="100"/>
      </w:pPr>
      <w:r>
        <w:rPr>
          <w:b/>
          <w:color w:val="444444"/>
          <w:sz w:val="26"/>
        </w:rPr>
        <w:t>POST - Criar veterinário</w:t>
      </w:r>
    </w:p>
    <w:p xmlns:wp14="http://schemas.microsoft.com/office/word/2010/wordml" w14:paraId="17761BD2" wp14:textId="77777777">
      <w:pPr>
        <w:spacing w:after="100"/>
      </w:pPr>
      <w:r>
        <w:rPr>
          <w:sz w:val="20"/>
        </w:rPr>
        <w:t>Valida o cadastro de um veterinário associado a uma clínica existente. O retorno esperado é 201 Created.</w:t>
      </w:r>
    </w:p>
    <w:p xmlns:wp14="http://schemas.microsoft.com/office/word/2010/wordml" w14:paraId="44EAFD9C" wp14:textId="77777777"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55F3A16C" wp14:editId="7777777">
            <wp:extent cx="6355080" cy="378911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6-05-14 11062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89117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3C1BBC50" wp14:textId="77777777">
      <w:pPr>
        <w:spacing w:before="160" w:after="100"/>
      </w:pPr>
      <w:r>
        <w:rPr>
          <w:b/>
          <w:color w:val="444444"/>
          <w:sz w:val="26"/>
        </w:rPr>
        <w:t>PUT - Atualizar veterinário</w:t>
      </w:r>
    </w:p>
    <w:p xmlns:wp14="http://schemas.microsoft.com/office/word/2010/wordml" w14:paraId="0B62BEF0" wp14:textId="77777777">
      <w:pPr>
        <w:spacing w:after="100"/>
      </w:pPr>
      <w:r>
        <w:rPr>
          <w:sz w:val="20"/>
        </w:rPr>
        <w:t>Valida a atualização de dados de um veterinário. A requisição utiliza método PUT e atualiza as informações vinculadas ao recurso.</w:t>
      </w:r>
    </w:p>
    <w:p xmlns:wp14="http://schemas.microsoft.com/office/word/2010/wordml" w14:paraId="4B94D5A5" wp14:textId="77777777"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4A344043" wp14:editId="7777777">
            <wp:extent cx="6355080" cy="379244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6-05-14 11062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92441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5747140" wp14:textId="77777777">
      <w:pPr>
        <w:spacing w:before="160" w:after="100"/>
      </w:pPr>
      <w:r>
        <w:rPr>
          <w:b/>
          <w:color w:val="444444"/>
          <w:sz w:val="26"/>
        </w:rPr>
        <w:t>DELETE - Deletar veterinário</w:t>
      </w:r>
    </w:p>
    <w:p xmlns:wp14="http://schemas.microsoft.com/office/word/2010/wordml" w14:paraId="6DED92B8" wp14:textId="77777777">
      <w:pPr>
        <w:spacing w:after="100"/>
      </w:pPr>
      <w:r>
        <w:rPr>
          <w:sz w:val="20"/>
        </w:rPr>
        <w:t>Valida a exclusão de um veterinário pelo ID. O retorno esperado é 204 No Content.</w:t>
      </w:r>
    </w:p>
    <w:p xmlns:wp14="http://schemas.microsoft.com/office/word/2010/wordml" w14:paraId="3DEEC669" wp14:textId="77777777"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5D3D80BE" wp14:editId="7777777">
            <wp:extent cx="6355080" cy="377644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6-05-14 19304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76448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3656B9AB" wp14:textId="77777777">
      <w:r>
        <w:br w:type="page"/>
      </w:r>
    </w:p>
    <w:p xmlns:wp14="http://schemas.microsoft.com/office/word/2010/wordml" w14:paraId="4314B873" wp14:textId="77777777">
      <w:pPr>
        <w:spacing w:before="160" w:after="100"/>
      </w:pPr>
      <w:r>
        <w:rPr>
          <w:b/>
          <w:color w:val="1F4E79"/>
          <w:sz w:val="36"/>
        </w:rPr>
        <w:t>Tutores</w:t>
      </w:r>
    </w:p>
    <w:p xmlns:wp14="http://schemas.microsoft.com/office/word/2010/wordml" w14:paraId="2301C05F" wp14:textId="77777777">
      <w:pPr>
        <w:spacing w:before="160" w:after="100"/>
      </w:pPr>
      <w:r>
        <w:rPr>
          <w:b/>
          <w:color w:val="444444"/>
          <w:sz w:val="26"/>
        </w:rPr>
        <w:t>GET - Listar tutores com filtro</w:t>
      </w:r>
    </w:p>
    <w:p xmlns:wp14="http://schemas.microsoft.com/office/word/2010/wordml" w14:paraId="1591E2E6" wp14:textId="77777777">
      <w:pPr>
        <w:spacing w:after="100"/>
      </w:pPr>
      <w:r>
        <w:rPr>
          <w:sz w:val="20"/>
        </w:rPr>
        <w:t>Valida a listagem de tutores utilizando filtro por nome, paginação e ordenação. O retorno esperado é 200 OK.</w:t>
      </w:r>
    </w:p>
    <w:p xmlns:wp14="http://schemas.microsoft.com/office/word/2010/wordml" w14:paraId="45FB0818" wp14:textId="77777777"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4DD3EE1C" wp14:editId="7777777">
            <wp:extent cx="6355080" cy="379244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6-05-14 11074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92441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2D203866" wp14:textId="77777777">
      <w:pPr>
        <w:spacing w:before="160" w:after="100"/>
      </w:pPr>
      <w:r>
        <w:rPr>
          <w:b/>
          <w:color w:val="444444"/>
          <w:sz w:val="26"/>
        </w:rPr>
        <w:t>GET - Listar todos os tutores</w:t>
      </w:r>
    </w:p>
    <w:p xmlns:wp14="http://schemas.microsoft.com/office/word/2010/wordml" w14:paraId="30B94530" wp14:textId="77777777">
      <w:pPr>
        <w:spacing w:after="100"/>
      </w:pPr>
      <w:r>
        <w:rPr>
          <w:sz w:val="20"/>
        </w:rPr>
        <w:t>Valida a listagem geral de tutores cadastrados no sistema. O retorno esperado é 200 OK com conteúdo paginado.</w:t>
      </w:r>
    </w:p>
    <w:p xmlns:wp14="http://schemas.microsoft.com/office/word/2010/wordml" w14:paraId="049F31CB" wp14:textId="77777777"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635AA170" wp14:editId="7777777">
            <wp:extent cx="6355080" cy="394868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6-05-14 11083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948687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57CCD973" wp14:textId="77777777">
      <w:pPr>
        <w:spacing w:before="160" w:after="100"/>
      </w:pPr>
      <w:r>
        <w:rPr>
          <w:b/>
          <w:color w:val="444444"/>
          <w:sz w:val="26"/>
        </w:rPr>
        <w:t>GET - Buscar tutor por ID</w:t>
      </w:r>
    </w:p>
    <w:p xmlns:wp14="http://schemas.microsoft.com/office/word/2010/wordml" w14:paraId="56962A85" wp14:textId="77777777">
      <w:pPr>
        <w:spacing w:after="100"/>
      </w:pPr>
      <w:r>
        <w:rPr>
          <w:sz w:val="20"/>
        </w:rPr>
        <w:t>Valida a busca de um tutor específico pelo identificador. O retorno esperado é 200 OK, contendo dados e link HATEOAS.</w:t>
      </w:r>
    </w:p>
    <w:p xmlns:wp14="http://schemas.microsoft.com/office/word/2010/wordml" w14:paraId="53128261" wp14:textId="77777777"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74A8B799" wp14:editId="7777777">
            <wp:extent cx="6355080" cy="381304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6-05-14 11085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813048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2486C05" wp14:textId="77777777">
      <w:r>
        <w:br w:type="page"/>
      </w:r>
    </w:p>
    <w:p xmlns:wp14="http://schemas.microsoft.com/office/word/2010/wordml" w14:paraId="041C5B1D" wp14:textId="77777777">
      <w:pPr>
        <w:spacing w:before="160" w:after="100"/>
      </w:pPr>
      <w:r>
        <w:rPr>
          <w:b/>
          <w:color w:val="1F4E79"/>
          <w:sz w:val="36"/>
        </w:rPr>
        <w:t>Pets</w:t>
      </w:r>
    </w:p>
    <w:p xmlns:wp14="http://schemas.microsoft.com/office/word/2010/wordml" w14:paraId="6BCB4C18" wp14:textId="77777777">
      <w:pPr>
        <w:spacing w:before="160" w:after="100"/>
      </w:pPr>
      <w:r>
        <w:rPr>
          <w:b/>
          <w:color w:val="444444"/>
          <w:sz w:val="26"/>
        </w:rPr>
        <w:t>GET - Listar pets</w:t>
      </w:r>
    </w:p>
    <w:p xmlns:wp14="http://schemas.microsoft.com/office/word/2010/wordml" w14:paraId="30006D0E" wp14:textId="77777777">
      <w:pPr>
        <w:spacing w:after="100"/>
      </w:pPr>
      <w:r>
        <w:rPr>
          <w:sz w:val="20"/>
        </w:rPr>
        <w:t>Valida a listagem dos pets cadastrados no sistema com retorno paginado. O retorno esperado é 200 OK.</w:t>
      </w:r>
    </w:p>
    <w:p xmlns:wp14="http://schemas.microsoft.com/office/word/2010/wordml" w14:paraId="4101652C" wp14:textId="77777777"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0694AE55" wp14:editId="7777777">
            <wp:extent cx="6355080" cy="381704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6-05-14 11095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81704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1EDD49A4" wp14:textId="77777777">
      <w:pPr>
        <w:spacing w:before="160" w:after="100"/>
      </w:pPr>
      <w:r>
        <w:rPr>
          <w:b/>
          <w:color w:val="444444"/>
          <w:sz w:val="26"/>
        </w:rPr>
        <w:t>GET - Buscar pet por ID</w:t>
      </w:r>
    </w:p>
    <w:p xmlns:wp14="http://schemas.microsoft.com/office/word/2010/wordml" w14:paraId="66795B4E" wp14:textId="77777777">
      <w:pPr>
        <w:spacing w:after="100"/>
      </w:pPr>
      <w:r>
        <w:rPr>
          <w:sz w:val="20"/>
        </w:rPr>
        <w:t>Valida a busca individual de um pet pelo identificador, retornando dados do animal e links de navegação. O retorno esperado é 200 OK.</w:t>
      </w:r>
    </w:p>
    <w:p xmlns:wp14="http://schemas.microsoft.com/office/word/2010/wordml" w14:paraId="4B99056E" wp14:textId="77777777"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50A73402" wp14:editId="7777777">
            <wp:extent cx="6355080" cy="379905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6-05-14 11101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99051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1299C43A" wp14:textId="77777777">
      <w:r>
        <w:br w:type="page"/>
      </w:r>
    </w:p>
    <w:p xmlns:wp14="http://schemas.microsoft.com/office/word/2010/wordml" w14:paraId="136ED726" wp14:textId="77777777">
      <w:pPr>
        <w:spacing w:before="160" w:after="100"/>
      </w:pPr>
      <w:r>
        <w:rPr>
          <w:b/>
          <w:color w:val="1F4E79"/>
          <w:sz w:val="36"/>
        </w:rPr>
        <w:t>Prontuários Médicos</w:t>
      </w:r>
    </w:p>
    <w:p xmlns:wp14="http://schemas.microsoft.com/office/word/2010/wordml" w14:paraId="512E0B83" wp14:textId="77777777">
      <w:pPr>
        <w:spacing w:before="160" w:after="100"/>
      </w:pPr>
      <w:r>
        <w:rPr>
          <w:b/>
          <w:color w:val="444444"/>
          <w:sz w:val="26"/>
        </w:rPr>
        <w:t>GET - Listar prontuários por pet</w:t>
      </w:r>
    </w:p>
    <w:p xmlns:wp14="http://schemas.microsoft.com/office/word/2010/wordml" w14:paraId="3F73648F" wp14:textId="77777777">
      <w:pPr>
        <w:spacing w:after="100"/>
      </w:pPr>
      <w:r>
        <w:rPr>
          <w:sz w:val="20"/>
        </w:rPr>
        <w:t>Valida a consulta de prontuários médicos vinculados a um pet específico. O retorno esperado é 200 OK com conteúdo paginado.</w:t>
      </w:r>
    </w:p>
    <w:p xmlns:wp14="http://schemas.microsoft.com/office/word/2010/wordml" w14:paraId="4DDBEF00" wp14:textId="77777777"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722073C3" wp14:editId="7777777">
            <wp:extent cx="6355080" cy="378572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6-05-14 11104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85721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17ECEB1F" wp14:textId="77777777">
      <w:pPr>
        <w:spacing w:before="160" w:after="100"/>
      </w:pPr>
      <w:r>
        <w:rPr>
          <w:b/>
          <w:color w:val="444444"/>
          <w:sz w:val="26"/>
        </w:rPr>
        <w:t>GET - Buscar prontuários por intervalo de datas</w:t>
      </w:r>
    </w:p>
    <w:p xmlns:wp14="http://schemas.microsoft.com/office/word/2010/wordml" w14:paraId="701389E5" wp14:textId="77777777">
      <w:pPr>
        <w:spacing w:after="100"/>
      </w:pPr>
      <w:r>
        <w:rPr>
          <w:sz w:val="20"/>
        </w:rPr>
        <w:t>Valida a busca de prontuários dentro de um período informado por parâmetros start e end. O retorno esperado é 200 OK.</w:t>
      </w:r>
    </w:p>
    <w:p xmlns:wp14="http://schemas.microsoft.com/office/word/2010/wordml" w14:paraId="3461D779" wp14:textId="77777777"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04DE921F" wp14:editId="7777777">
            <wp:extent cx="6355080" cy="379775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6-05-14 11110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97751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301EE27" wp14:textId="77777777">
      <w:pPr>
        <w:spacing w:before="160" w:after="100"/>
      </w:pPr>
      <w:r>
        <w:rPr>
          <w:b/>
          <w:color w:val="444444"/>
          <w:sz w:val="26"/>
        </w:rPr>
        <w:t>GET - Buscar prontuário por ID</w:t>
      </w:r>
    </w:p>
    <w:p xmlns:wp14="http://schemas.microsoft.com/office/word/2010/wordml" w14:paraId="27613750" wp14:textId="77777777">
      <w:pPr>
        <w:spacing w:after="100"/>
      </w:pPr>
      <w:r>
        <w:rPr>
          <w:sz w:val="20"/>
        </w:rPr>
        <w:t>Valida a busca individual de um prontuário médico pelo identificador. O retorno esperado é 200 OK com link self.</w:t>
      </w:r>
    </w:p>
    <w:p xmlns:wp14="http://schemas.microsoft.com/office/word/2010/wordml" w14:paraId="3CF2D8B6" wp14:textId="77777777"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15B963B5" wp14:editId="7777777">
            <wp:extent cx="6355080" cy="380571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6-05-14 1111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805716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2A9D1E44" wp14:textId="77777777">
      <w:pPr>
        <w:spacing w:before="160" w:after="100"/>
      </w:pPr>
      <w:r>
        <w:rPr>
          <w:b/>
          <w:color w:val="444444"/>
          <w:sz w:val="26"/>
        </w:rPr>
        <w:t>POST - Criar prontuário médico</w:t>
      </w:r>
    </w:p>
    <w:p xmlns:wp14="http://schemas.microsoft.com/office/word/2010/wordml" w14:paraId="570560F1" wp14:textId="77777777">
      <w:pPr>
        <w:spacing w:after="100"/>
      </w:pPr>
      <w:r>
        <w:rPr>
          <w:sz w:val="20"/>
        </w:rPr>
        <w:t>Valida o cadastro de um novo prontuário médico para um pet, associado a um veterinário responsável. O retorno esperado é 201 Created.</w:t>
      </w:r>
    </w:p>
    <w:p xmlns:wp14="http://schemas.microsoft.com/office/word/2010/wordml" w14:paraId="0FB78278" wp14:textId="77777777"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0160605F" wp14:editId="7777777">
            <wp:extent cx="6355080" cy="379905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6-05-14 11113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99051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7D56FE6" wp14:textId="77777777">
      <w:pPr>
        <w:spacing w:before="160" w:after="100"/>
      </w:pPr>
      <w:r>
        <w:rPr>
          <w:b/>
          <w:color w:val="444444"/>
          <w:sz w:val="26"/>
        </w:rPr>
        <w:t>DELETE - Deletar prontuário médico</w:t>
      </w:r>
    </w:p>
    <w:p xmlns:wp14="http://schemas.microsoft.com/office/word/2010/wordml" w14:paraId="6363C131" wp14:textId="77777777">
      <w:pPr>
        <w:spacing w:after="100"/>
      </w:pPr>
      <w:r>
        <w:rPr>
          <w:sz w:val="20"/>
        </w:rPr>
        <w:t>Valida a exclusão de um prontuário médico pelo ID. O retorno esperado é 204 No Content.</w:t>
      </w:r>
    </w:p>
    <w:p xmlns:wp14="http://schemas.microsoft.com/office/word/2010/wordml" w14:paraId="1FC39945" wp14:textId="77777777"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3DB6592D" wp14:editId="7777777">
            <wp:extent cx="6355080" cy="378706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6-05-14 19324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87068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562CB0E" wp14:textId="77777777">
      <w:r>
        <w:br w:type="page"/>
      </w:r>
    </w:p>
    <w:p xmlns:wp14="http://schemas.microsoft.com/office/word/2010/wordml" w14:paraId="43731B8A" wp14:textId="77777777">
      <w:pPr>
        <w:spacing w:before="160" w:after="100"/>
      </w:pPr>
      <w:r>
        <w:rPr>
          <w:b/>
          <w:color w:val="1F4E79"/>
          <w:sz w:val="36"/>
        </w:rPr>
        <w:t>Medicamentos</w:t>
      </w:r>
    </w:p>
    <w:p xmlns:wp14="http://schemas.microsoft.com/office/word/2010/wordml" w14:paraId="1CC3D6A6" wp14:textId="77777777">
      <w:pPr>
        <w:spacing w:before="160" w:after="100"/>
      </w:pPr>
      <w:r>
        <w:rPr>
          <w:b/>
          <w:color w:val="444444"/>
          <w:sz w:val="26"/>
        </w:rPr>
        <w:t>GET - Listar medicamentos por pet</w:t>
      </w:r>
    </w:p>
    <w:p xmlns:wp14="http://schemas.microsoft.com/office/word/2010/wordml" w14:paraId="77A9D99E" wp14:textId="77777777">
      <w:pPr>
        <w:spacing w:after="100"/>
      </w:pPr>
      <w:r>
        <w:rPr>
          <w:sz w:val="20"/>
        </w:rPr>
        <w:t>Valida a listagem de medicamentos vinculados a um pet específico. O retorno esperado é 200 OK com paginação.</w:t>
      </w:r>
    </w:p>
    <w:p xmlns:wp14="http://schemas.microsoft.com/office/word/2010/wordml" w14:paraId="34CE0A41" wp14:textId="77777777"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328E9289" wp14:editId="7777777">
            <wp:extent cx="6355080" cy="379905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6-05-14 11122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99051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71354947" wp14:textId="77777777">
      <w:pPr>
        <w:spacing w:before="160" w:after="100"/>
      </w:pPr>
      <w:r>
        <w:rPr>
          <w:b/>
          <w:color w:val="444444"/>
          <w:sz w:val="26"/>
        </w:rPr>
        <w:t>GET - Buscar medicamento por ID</w:t>
      </w:r>
    </w:p>
    <w:p xmlns:wp14="http://schemas.microsoft.com/office/word/2010/wordml" w14:paraId="12D369B8" wp14:textId="77777777">
      <w:pPr>
        <w:spacing w:after="100"/>
      </w:pPr>
      <w:r>
        <w:rPr>
          <w:sz w:val="20"/>
        </w:rPr>
        <w:t>Valida a consulta individual de um medicamento pelo ID. O retorno esperado é 200 OK.</w:t>
      </w:r>
    </w:p>
    <w:p xmlns:wp14="http://schemas.microsoft.com/office/word/2010/wordml" w14:paraId="62EBF3C5" wp14:textId="77777777"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1CDE0EFC" wp14:editId="7777777">
            <wp:extent cx="6355080" cy="379576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6-05-14 11123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95764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06484DF" wp14:textId="77777777">
      <w:pPr>
        <w:spacing w:before="160" w:after="100"/>
      </w:pPr>
      <w:r>
        <w:rPr>
          <w:b/>
          <w:color w:val="444444"/>
          <w:sz w:val="26"/>
        </w:rPr>
        <w:t>POST - Criar medicamento</w:t>
      </w:r>
    </w:p>
    <w:p xmlns:wp14="http://schemas.microsoft.com/office/word/2010/wordml" w14:paraId="510000AC" wp14:textId="77777777">
      <w:pPr>
        <w:spacing w:after="100"/>
      </w:pPr>
      <w:r>
        <w:rPr>
          <w:sz w:val="20"/>
        </w:rPr>
        <w:t>Valida o cadastro de um medicamento prescrito para um pet por um veterinário. O retorno esperado é 201 Created.</w:t>
      </w:r>
    </w:p>
    <w:p xmlns:wp14="http://schemas.microsoft.com/office/word/2010/wordml" w14:paraId="6D98A12B" wp14:textId="77777777"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080051D7" wp14:editId="7777777">
            <wp:extent cx="6355080" cy="379706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6-05-14 11125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9706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2DF3706A" wp14:textId="77777777">
      <w:pPr>
        <w:spacing w:before="160" w:after="100"/>
      </w:pPr>
      <w:r>
        <w:rPr>
          <w:b/>
          <w:color w:val="444444"/>
          <w:sz w:val="26"/>
        </w:rPr>
        <w:t>PUT - Atualizar medicamento</w:t>
      </w:r>
    </w:p>
    <w:p xmlns:wp14="http://schemas.microsoft.com/office/word/2010/wordml" w14:paraId="7D0727BB" wp14:textId="77777777">
      <w:pPr>
        <w:spacing w:after="100"/>
      </w:pPr>
      <w:r>
        <w:rPr>
          <w:sz w:val="20"/>
        </w:rPr>
        <w:t>Valida a atualização dos dados de medicamento, como dosagem, frequência, período e status. O retorno esperado é 200 OK.</w:t>
      </w:r>
    </w:p>
    <w:p xmlns:wp14="http://schemas.microsoft.com/office/word/2010/wordml" w14:paraId="2946DB82" wp14:textId="77777777"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7A03DF99" wp14:editId="7777777">
            <wp:extent cx="6355080" cy="379977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6-05-14 11131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99774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2C3FF680" wp14:textId="77777777">
      <w:pPr>
        <w:spacing w:before="160" w:after="100"/>
      </w:pPr>
      <w:r>
        <w:rPr>
          <w:b/>
          <w:color w:val="444444"/>
          <w:sz w:val="26"/>
        </w:rPr>
        <w:t>DELETE - Deletar medicamento</w:t>
      </w:r>
    </w:p>
    <w:p xmlns:wp14="http://schemas.microsoft.com/office/word/2010/wordml" w14:paraId="2457DF3B" wp14:textId="77777777">
      <w:pPr>
        <w:spacing w:after="100"/>
      </w:pPr>
      <w:r>
        <w:rPr>
          <w:sz w:val="20"/>
        </w:rPr>
        <w:t>Valida a exclusão de um medicamento pelo ID. O retorno esperado é 204 No Content.</w:t>
      </w:r>
    </w:p>
    <w:p xmlns:wp14="http://schemas.microsoft.com/office/word/2010/wordml" w14:paraId="5997CC1D" wp14:textId="77777777"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093347F5" wp14:editId="7777777">
            <wp:extent cx="6355080" cy="378706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6-05-14 19340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87068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110FFD37" wp14:textId="77777777">
      <w:r>
        <w:br w:type="page"/>
      </w:r>
    </w:p>
    <w:p xmlns:wp14="http://schemas.microsoft.com/office/word/2010/wordml" w14:paraId="0D02EC9E" wp14:textId="77777777">
      <w:pPr>
        <w:spacing w:before="160" w:after="100"/>
      </w:pPr>
      <w:r>
        <w:rPr>
          <w:b/>
          <w:color w:val="1F4E79"/>
          <w:sz w:val="36"/>
        </w:rPr>
        <w:t>Agendamentos</w:t>
      </w:r>
    </w:p>
    <w:p xmlns:wp14="http://schemas.microsoft.com/office/word/2010/wordml" w14:paraId="35B24174" wp14:textId="77777777">
      <w:pPr>
        <w:spacing w:before="160" w:after="100"/>
      </w:pPr>
      <w:r>
        <w:rPr>
          <w:b/>
          <w:color w:val="444444"/>
          <w:sz w:val="26"/>
        </w:rPr>
        <w:t>DELETE - Deletar agendamento</w:t>
      </w:r>
    </w:p>
    <w:p xmlns:wp14="http://schemas.microsoft.com/office/word/2010/wordml" w14:paraId="0F49098A" wp14:textId="77777777">
      <w:pPr>
        <w:spacing w:after="100"/>
      </w:pPr>
      <w:r>
        <w:rPr>
          <w:sz w:val="20"/>
        </w:rPr>
        <w:t>Valida a exclusão de um agendamento pelo ID. O retorno esperado é 204 No Content.</w:t>
      </w:r>
    </w:p>
    <w:p xmlns:wp14="http://schemas.microsoft.com/office/word/2010/wordml" w14:paraId="6B699379" wp14:textId="77777777"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6180315F" wp14:editId="7777777">
            <wp:extent cx="6355080" cy="379905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6-05-14 19343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99051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3FE9F23F" wp14:textId="77777777">
      <w:r>
        <w:br w:type="page"/>
      </w:r>
    </w:p>
    <w:p xmlns:wp14="http://schemas.microsoft.com/office/word/2010/wordml" w14:paraId="5CA5AFFC" wp14:textId="77777777">
      <w:pPr>
        <w:spacing w:before="160" w:after="100"/>
      </w:pPr>
      <w:r>
        <w:rPr>
          <w:b/>
          <w:color w:val="1F4E79"/>
          <w:sz w:val="36"/>
        </w:rPr>
        <w:t>Apêndice - Prints complementares</w:t>
      </w:r>
    </w:p>
    <w:p xmlns:wp14="http://schemas.microsoft.com/office/word/2010/wordml" w14:paraId="1FF62742" wp14:textId="77777777">
      <w:pPr>
        <w:spacing w:after="100"/>
      </w:pPr>
      <w:r>
        <w:rPr>
          <w:sz w:val="20"/>
        </w:rPr>
        <w:t>Os prints abaixo também foram enviados no pacote de imagens e reforçam a execução de alguns testes no ambiente local.</w:t>
      </w:r>
    </w:p>
    <w:p xmlns:wp14="http://schemas.microsoft.com/office/word/2010/wordml" w14:paraId="3E575063" wp14:textId="77777777">
      <w:pPr>
        <w:spacing w:before="160" w:after="100"/>
      </w:pPr>
      <w:r>
        <w:rPr>
          <w:b/>
          <w:color w:val="444444"/>
          <w:sz w:val="26"/>
        </w:rPr>
        <w:t>Veterinários - DELETE - Deletar veterinário (teste local)</w:t>
      </w:r>
    </w:p>
    <w:p xmlns:wp14="http://schemas.microsoft.com/office/word/2010/wordml" w14:paraId="753A6FFA" wp14:textId="77777777">
      <w:pPr>
        <w:spacing w:after="100"/>
      </w:pPr>
      <w:r>
        <w:rPr>
          <w:sz w:val="20"/>
        </w:rPr>
        <w:t>Valida novamente a remoção de veterinário utilizando o ambiente local, retornando 204 No Content.</w:t>
      </w:r>
    </w:p>
    <w:p xmlns:wp14="http://schemas.microsoft.com/office/word/2010/wordml" w14:paraId="1F72F646" wp14:textId="77777777"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77A91A8A" wp14:editId="7777777">
            <wp:extent cx="6355080" cy="381104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6-05-14 11070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811047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14A583E8" wp14:textId="77777777">
      <w:pPr>
        <w:spacing w:before="160" w:after="100"/>
      </w:pPr>
      <w:r>
        <w:rPr>
          <w:b/>
          <w:color w:val="444444"/>
          <w:sz w:val="26"/>
        </w:rPr>
        <w:t>Pets - GET - Listar pets (requisição local)</w:t>
      </w:r>
    </w:p>
    <w:p xmlns:wp14="http://schemas.microsoft.com/office/word/2010/wordml" w14:paraId="3E0806AA" wp14:textId="77777777">
      <w:pPr>
        <w:spacing w:after="100"/>
      </w:pPr>
      <w:r>
        <w:rPr>
          <w:sz w:val="20"/>
        </w:rPr>
        <w:t>Valida a listagem de pets diretamente no ambiente local, retornando 200 OK.</w:t>
      </w:r>
    </w:p>
    <w:p xmlns:wp14="http://schemas.microsoft.com/office/word/2010/wordml" w14:paraId="08CE6F91" wp14:textId="77777777"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72FB9EC7" wp14:editId="7777777">
            <wp:extent cx="6355080" cy="379104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6-05-14 11092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91042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DEFFB4C" wp14:textId="77777777">
      <w:pPr>
        <w:spacing w:before="160" w:after="100"/>
      </w:pPr>
      <w:r>
        <w:rPr>
          <w:b/>
          <w:color w:val="444444"/>
          <w:sz w:val="26"/>
        </w:rPr>
        <w:t>Prontuários Médicos - DELETE - Deletar prontuário médico (teste local)</w:t>
      </w:r>
    </w:p>
    <w:p xmlns:wp14="http://schemas.microsoft.com/office/word/2010/wordml" w14:paraId="0428988F" wp14:textId="77777777">
      <w:pPr>
        <w:spacing w:after="100"/>
      </w:pPr>
      <w:r>
        <w:rPr>
          <w:sz w:val="20"/>
        </w:rPr>
        <w:t>Valida a exclusão de prontuário no ambiente local, retornando 204 No Content.</w:t>
      </w:r>
    </w:p>
    <w:p xmlns:wp14="http://schemas.microsoft.com/office/word/2010/wordml" w14:paraId="61CDCEAD" wp14:textId="77777777">
      <w:pPr>
        <w:spacing w:after="200"/>
        <w:jc w:val="center"/>
      </w:pPr>
      <w:r w:rsidR="3B8297B5">
        <w:drawing>
          <wp:inline xmlns:wp14="http://schemas.microsoft.com/office/word/2010/wordprocessingDrawing" wp14:editId="729835D6" wp14:anchorId="55AF69AA">
            <wp:extent cx="6355080" cy="3786360"/>
            <wp:effectExtent l="0" t="0" r="0" b="0"/>
            <wp:docPr id="29" name="Picture 29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Captura de tela 2026-05-14 111158.png"/>
                    <pic:cNvPicPr/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8636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BB9E253" wp14:textId="77777777">
      <w:r>
        <w:br w:type="page"/>
      </w:r>
    </w:p>
    <w:p xmlns:wp14="http://schemas.microsoft.com/office/word/2010/wordml" w:rsidP="3B8297B5" w14:paraId="67584314" wp14:textId="3B623B52">
      <w:pPr>
        <w:pStyle w:val="Normal"/>
        <w:spacing w:before="240" w:after="80"/>
      </w:pPr>
      <w:r w:rsidRPr="3B8297B5" w:rsidR="3B8297B5">
        <w:rPr>
          <w:b w:val="1"/>
          <w:bCs w:val="1"/>
          <w:color w:val="1F4E79"/>
          <w:sz w:val="26"/>
          <w:szCs w:val="26"/>
        </w:rPr>
        <w:t xml:space="preserve">GET - List Veterinarians </w:t>
      </w:r>
      <w:r w:rsidRPr="3B8297B5" w:rsidR="3B8297B5">
        <w:rPr>
          <w:b w:val="1"/>
          <w:bCs w:val="1"/>
          <w:color w:val="1F4E79"/>
          <w:sz w:val="26"/>
          <w:szCs w:val="26"/>
        </w:rPr>
        <w:t>By</w:t>
      </w:r>
      <w:r w:rsidRPr="3B8297B5" w:rsidR="3B8297B5">
        <w:rPr>
          <w:b w:val="1"/>
          <w:bCs w:val="1"/>
          <w:color w:val="1F4E79"/>
          <w:sz w:val="26"/>
          <w:szCs w:val="26"/>
        </w:rPr>
        <w:t xml:space="preserve"> Name</w:t>
      </w:r>
    </w:p>
    <w:p xmlns:wp14="http://schemas.microsoft.com/office/word/2010/wordml" w14:paraId="293FDCCF" wp14:textId="77777777">
      <w:pPr>
        <w:spacing w:after="120"/>
      </w:pPr>
      <w:r>
        <w:rPr>
          <w:sz w:val="21"/>
        </w:rPr>
        <w:t>Valida o filtro de busca de veterinários pelo parâmetro name. A requisição retorna 200 OK e comprova que o endpoint aceita paginação e filtro por nome, mesmo quando não há registros compatíveis no resultado.</w:t>
      </w:r>
    </w:p>
    <w:p xmlns:wp14="http://schemas.microsoft.com/office/word/2010/wordml" w14:paraId="07547A01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6D83A961" wp14:editId="7777777">
            <wp:extent cx="5943600" cy="355307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bb9938-1dab-4a42-93f1-9ae490439b54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307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17E8868D" wp14:textId="77777777">
      <w:pPr>
        <w:jc w:val="center"/>
      </w:pPr>
      <w:r>
        <w:rPr>
          <w:i/>
          <w:color w:val="595959"/>
          <w:sz w:val="18"/>
        </w:rPr>
        <w:t>Figura - Evidência do teste: GET - List Veterinarians By Name</w:t>
      </w:r>
    </w:p>
    <w:p xmlns:wp14="http://schemas.microsoft.com/office/word/2010/wordml" w14:paraId="46491436" wp14:textId="0068BF90">
      <w:pPr>
        <w:spacing w:before="240" w:after="80"/>
      </w:pPr>
      <w:r w:rsidRPr="3B8297B5" w:rsidR="3B8297B5">
        <w:rPr>
          <w:b w:val="1"/>
          <w:bCs w:val="1"/>
          <w:color w:val="1F4E79"/>
          <w:sz w:val="26"/>
          <w:szCs w:val="26"/>
        </w:rPr>
        <w:t xml:space="preserve">GET - List Tutors </w:t>
      </w:r>
      <w:r w:rsidRPr="3B8297B5" w:rsidR="3B8297B5">
        <w:rPr>
          <w:b w:val="1"/>
          <w:bCs w:val="1"/>
          <w:color w:val="1F4E79"/>
          <w:sz w:val="26"/>
          <w:szCs w:val="26"/>
        </w:rPr>
        <w:t>By</w:t>
      </w:r>
      <w:r w:rsidRPr="3B8297B5" w:rsidR="3B8297B5">
        <w:rPr>
          <w:b w:val="1"/>
          <w:bCs w:val="1"/>
          <w:color w:val="1F4E79"/>
          <w:sz w:val="26"/>
          <w:szCs w:val="26"/>
        </w:rPr>
        <w:t xml:space="preserve"> Name</w:t>
      </w:r>
    </w:p>
    <w:p xmlns:wp14="http://schemas.microsoft.com/office/word/2010/wordml" w14:paraId="7A2A7CFD" wp14:textId="77777777">
      <w:pPr>
        <w:spacing w:after="120"/>
      </w:pPr>
      <w:r>
        <w:rPr>
          <w:sz w:val="21"/>
        </w:rPr>
        <w:t>Valida o filtro de busca de tutores pelo parâmetro name. O retorno 200 OK confirma o funcionamento do endpoint com query parameter e estrutura paginada.</w:t>
      </w:r>
    </w:p>
    <w:p xmlns:wp14="http://schemas.microsoft.com/office/word/2010/wordml" w14:paraId="5043CB0F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6AE67ACA" wp14:editId="7777777">
            <wp:extent cx="5943600" cy="35718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141af2-7145-4e91-9ab2-09517f588c0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0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111D0F7A" wp14:textId="77777777">
      <w:pPr>
        <w:jc w:val="center"/>
      </w:pPr>
      <w:r>
        <w:rPr>
          <w:i/>
          <w:color w:val="595959"/>
          <w:sz w:val="18"/>
        </w:rPr>
        <w:t>Figura - Evidência do teste: GET - List Tutors By Name</w:t>
      </w:r>
    </w:p>
    <w:p xmlns:wp14="http://schemas.microsoft.com/office/word/2010/wordml" w14:paraId="58BC0DA6" wp14:textId="58948566">
      <w:pPr>
        <w:spacing w:before="240" w:after="80"/>
      </w:pPr>
      <w:r w:rsidRPr="3B8297B5" w:rsidR="3B8297B5">
        <w:rPr>
          <w:b w:val="1"/>
          <w:bCs w:val="1"/>
          <w:color w:val="1F4E79"/>
          <w:sz w:val="26"/>
          <w:szCs w:val="26"/>
        </w:rPr>
        <w:t xml:space="preserve">GET - List Pets </w:t>
      </w:r>
      <w:r w:rsidRPr="3B8297B5" w:rsidR="3B8297B5">
        <w:rPr>
          <w:b w:val="1"/>
          <w:bCs w:val="1"/>
          <w:color w:val="1F4E79"/>
          <w:sz w:val="26"/>
          <w:szCs w:val="26"/>
        </w:rPr>
        <w:t>By</w:t>
      </w:r>
      <w:r w:rsidRPr="3B8297B5" w:rsidR="3B8297B5">
        <w:rPr>
          <w:b w:val="1"/>
          <w:bCs w:val="1"/>
          <w:color w:val="1F4E79"/>
          <w:sz w:val="26"/>
          <w:szCs w:val="26"/>
        </w:rPr>
        <w:t xml:space="preserve"> Name - Cacheable</w:t>
      </w:r>
    </w:p>
    <w:p xmlns:wp14="http://schemas.microsoft.com/office/word/2010/wordml" w14:paraId="6075125F" wp14:textId="77777777">
      <w:pPr>
        <w:spacing w:after="120"/>
      </w:pPr>
      <w:r>
        <w:rPr>
          <w:sz w:val="21"/>
        </w:rPr>
        <w:t>Valida a busca de pets por nome e evidencia o retorno com dados, paginação e links HATEOAS. Esse teste também cobre a consulta marcada como cacheável no projeto.</w:t>
      </w:r>
    </w:p>
    <w:p xmlns:wp14="http://schemas.microsoft.com/office/word/2010/wordml" w14:paraId="07459315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4B73C379" wp14:editId="7777777">
            <wp:extent cx="5943600" cy="354869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8685dc-d022-43d4-b8f1-2caa3c90f21a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8697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21025AA" wp14:textId="77777777">
      <w:pPr>
        <w:jc w:val="center"/>
      </w:pPr>
      <w:r>
        <w:rPr>
          <w:i/>
          <w:color w:val="595959"/>
          <w:sz w:val="18"/>
        </w:rPr>
        <w:t>Figura - Evidência do teste: GET - List Pets By Name - Cacheable</w:t>
      </w:r>
    </w:p>
    <w:p xmlns:wp14="http://schemas.microsoft.com/office/word/2010/wordml" w14:paraId="46F0DFBD" wp14:textId="1BE909F5">
      <w:pPr>
        <w:spacing w:before="240" w:after="80"/>
      </w:pPr>
      <w:r w:rsidRPr="3B8297B5" w:rsidR="3B8297B5">
        <w:rPr>
          <w:b w:val="1"/>
          <w:bCs w:val="1"/>
          <w:color w:val="1F4E79"/>
          <w:sz w:val="26"/>
          <w:szCs w:val="26"/>
        </w:rPr>
        <w:t>PUT - Update Medical Record</w:t>
      </w:r>
    </w:p>
    <w:p xmlns:wp14="http://schemas.microsoft.com/office/word/2010/wordml" w14:paraId="62BEBED3" wp14:textId="77777777">
      <w:pPr>
        <w:spacing w:after="120"/>
      </w:pPr>
      <w:r>
        <w:rPr>
          <w:sz w:val="21"/>
        </w:rPr>
        <w:t>Valida a atualização de um prontuário médico existente. O retorno 200 OK confirma que os dados foram alterados e que o response mantém informações do pet, veterinário e link de auto-referência.</w:t>
      </w:r>
    </w:p>
    <w:p xmlns:wp14="http://schemas.microsoft.com/office/word/2010/wordml" w14:paraId="6537F28F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5F621BC5" wp14:editId="7777777">
            <wp:extent cx="5943600" cy="354186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53e276-42da-49b0-9b22-3624debe7c1c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1862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373E0587" wp14:textId="77777777">
      <w:pPr>
        <w:jc w:val="center"/>
      </w:pPr>
      <w:r>
        <w:rPr>
          <w:i/>
          <w:color w:val="595959"/>
          <w:sz w:val="18"/>
        </w:rPr>
        <w:t>Figura - Evidência do teste: PUT - Update Medical Record</w:t>
      </w:r>
    </w:p>
    <w:p xmlns:wp14="http://schemas.microsoft.com/office/word/2010/wordml" w14:paraId="25FBC186" wp14:textId="4A4A4F4E">
      <w:pPr>
        <w:spacing w:before="240" w:after="80"/>
      </w:pPr>
      <w:r w:rsidRPr="3B8297B5" w:rsidR="3B8297B5">
        <w:rPr>
          <w:b w:val="1"/>
          <w:bCs w:val="1"/>
          <w:color w:val="1F4E79"/>
          <w:sz w:val="26"/>
          <w:szCs w:val="26"/>
        </w:rPr>
        <w:t>POST - Create Appointment</w:t>
      </w:r>
    </w:p>
    <w:p xmlns:wp14="http://schemas.microsoft.com/office/word/2010/wordml" w14:paraId="48C13F29" wp14:textId="77777777">
      <w:pPr>
        <w:spacing w:after="120"/>
      </w:pPr>
      <w:r>
        <w:rPr>
          <w:sz w:val="21"/>
        </w:rPr>
        <w:t>Valida a criação de um novo agendamento. O retorno 201 Created confirma que o registro foi persistido com vínculo ao pet, veterinário e clínica.</w:t>
      </w:r>
    </w:p>
    <w:p xmlns:wp14="http://schemas.microsoft.com/office/word/2010/wordml" w14:paraId="6DFB9E20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33E54059" wp14:editId="7777777">
            <wp:extent cx="5943600" cy="3534453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f2306bf-5c2a-4181-a5be-68ca5b959866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4453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3E69E0F" wp14:textId="77777777">
      <w:pPr>
        <w:jc w:val="center"/>
      </w:pPr>
      <w:r>
        <w:rPr>
          <w:i/>
          <w:color w:val="595959"/>
          <w:sz w:val="18"/>
        </w:rPr>
        <w:t>Figura - Evidência do teste: POST - Create Appointment</w:t>
      </w:r>
    </w:p>
    <w:p xmlns:wp14="http://schemas.microsoft.com/office/word/2010/wordml" w14:paraId="7D878BAE" wp14:textId="410450E6">
      <w:pPr>
        <w:spacing w:before="240" w:after="80"/>
      </w:pPr>
      <w:r w:rsidRPr="3B8297B5" w:rsidR="3B8297B5">
        <w:rPr>
          <w:b w:val="1"/>
          <w:bCs w:val="1"/>
          <w:color w:val="1F4E79"/>
          <w:sz w:val="26"/>
          <w:szCs w:val="26"/>
        </w:rPr>
        <w:t xml:space="preserve">GET - List Appointments </w:t>
      </w:r>
      <w:r w:rsidRPr="3B8297B5" w:rsidR="3B8297B5">
        <w:rPr>
          <w:b w:val="1"/>
          <w:bCs w:val="1"/>
          <w:color w:val="1F4E79"/>
          <w:sz w:val="26"/>
          <w:szCs w:val="26"/>
        </w:rPr>
        <w:t>By</w:t>
      </w:r>
      <w:r w:rsidRPr="3B8297B5" w:rsidR="3B8297B5">
        <w:rPr>
          <w:b w:val="1"/>
          <w:bCs w:val="1"/>
          <w:color w:val="1F4E79"/>
          <w:sz w:val="26"/>
          <w:szCs w:val="26"/>
        </w:rPr>
        <w:t xml:space="preserve"> Pet ID</w:t>
      </w:r>
    </w:p>
    <w:p xmlns:wp14="http://schemas.microsoft.com/office/word/2010/wordml" w14:paraId="305BCC20" wp14:textId="77777777">
      <w:pPr>
        <w:spacing w:after="120"/>
      </w:pPr>
      <w:r>
        <w:rPr>
          <w:sz w:val="21"/>
        </w:rPr>
        <w:t>Valida a listagem de agendamentos vinculados a um pet específico. O retorno 200 OK demonstra paginação, relacionamento com pet e presença de links HATEOAS.</w:t>
      </w:r>
    </w:p>
    <w:p xmlns:wp14="http://schemas.microsoft.com/office/word/2010/wordml" w14:paraId="70DF9E56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0D77279D" wp14:editId="7777777">
            <wp:extent cx="5943600" cy="3551853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54e930-8995-4e49-b0f1-f7d025536d79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1853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ABDC8EC" wp14:textId="77777777">
      <w:pPr>
        <w:jc w:val="center"/>
      </w:pPr>
      <w:r>
        <w:rPr>
          <w:i/>
          <w:color w:val="595959"/>
          <w:sz w:val="18"/>
        </w:rPr>
        <w:t>Figura - Evidência do teste: GET - List Appointments By Pet ID</w:t>
      </w:r>
    </w:p>
    <w:p xmlns:wp14="http://schemas.microsoft.com/office/word/2010/wordml" w14:paraId="252195C2" wp14:textId="1B0F474E">
      <w:pPr>
        <w:spacing w:before="240" w:after="80"/>
      </w:pPr>
      <w:r w:rsidRPr="3B8297B5" w:rsidR="3B8297B5">
        <w:rPr>
          <w:b w:val="1"/>
          <w:bCs w:val="1"/>
          <w:color w:val="1F4E79"/>
          <w:sz w:val="26"/>
          <w:szCs w:val="26"/>
        </w:rPr>
        <w:t xml:space="preserve">GET - Search Appointments </w:t>
      </w:r>
      <w:r w:rsidRPr="3B8297B5" w:rsidR="3B8297B5">
        <w:rPr>
          <w:b w:val="1"/>
          <w:bCs w:val="1"/>
          <w:color w:val="1F4E79"/>
          <w:sz w:val="26"/>
          <w:szCs w:val="26"/>
        </w:rPr>
        <w:t>By</w:t>
      </w:r>
      <w:r w:rsidRPr="3B8297B5" w:rsidR="3B8297B5">
        <w:rPr>
          <w:b w:val="1"/>
          <w:bCs w:val="1"/>
          <w:color w:val="1F4E79"/>
          <w:sz w:val="26"/>
          <w:szCs w:val="26"/>
        </w:rPr>
        <w:t xml:space="preserve"> Date Range</w:t>
      </w:r>
    </w:p>
    <w:p xmlns:wp14="http://schemas.microsoft.com/office/word/2010/wordml" w14:paraId="27C94C8C" wp14:textId="77777777">
      <w:pPr>
        <w:spacing w:after="120"/>
      </w:pPr>
      <w:r>
        <w:rPr>
          <w:sz w:val="21"/>
        </w:rPr>
        <w:t>Valida a busca de agendamentos por intervalo de datas. O teste comprova o funcionamento dos parâmetros start, end, page e size.</w:t>
      </w:r>
    </w:p>
    <w:p xmlns:wp14="http://schemas.microsoft.com/office/word/2010/wordml" w14:paraId="44E871BC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3360E96D" wp14:editId="7777777">
            <wp:extent cx="5943600" cy="353630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444cb0-4879-4c08-b008-fabf26c13602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302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08E6DA3" wp14:textId="77777777">
      <w:pPr>
        <w:jc w:val="center"/>
      </w:pPr>
      <w:r>
        <w:rPr>
          <w:i/>
          <w:color w:val="595959"/>
          <w:sz w:val="18"/>
        </w:rPr>
        <w:t>Figura - Evidência do teste: GET - Search Appointments By Date Range</w:t>
      </w:r>
    </w:p>
    <w:p xmlns:wp14="http://schemas.microsoft.com/office/word/2010/wordml" w14:paraId="0F8325CB" wp14:textId="5BBAFEF6">
      <w:pPr>
        <w:spacing w:before="240" w:after="80"/>
      </w:pPr>
      <w:r w:rsidRPr="3B8297B5" w:rsidR="3B8297B5">
        <w:rPr>
          <w:b w:val="1"/>
          <w:bCs w:val="1"/>
          <w:color w:val="1F4E79"/>
          <w:sz w:val="26"/>
          <w:szCs w:val="26"/>
        </w:rPr>
        <w:t>GET - Get Appointment By ID</w:t>
      </w:r>
    </w:p>
    <w:p xmlns:wp14="http://schemas.microsoft.com/office/word/2010/wordml" w14:paraId="20CC4065" wp14:textId="77777777">
      <w:pPr>
        <w:spacing w:after="120"/>
      </w:pPr>
      <w:r>
        <w:rPr>
          <w:sz w:val="21"/>
        </w:rPr>
        <w:t>Valida a consulta individual de agendamento pelo ID. O retorno 200 OK apresenta os dados completos do agendamento e os links de navegação.</w:t>
      </w:r>
    </w:p>
    <w:p xmlns:wp14="http://schemas.microsoft.com/office/word/2010/wordml" w14:paraId="144A5D23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32D287B4" wp14:editId="7777777">
            <wp:extent cx="5943600" cy="354372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5be730-f275-4c90-bb03-c4e17f618087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72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1954CC8" wp14:textId="77777777">
      <w:pPr>
        <w:jc w:val="center"/>
      </w:pPr>
      <w:r>
        <w:rPr>
          <w:i/>
          <w:color w:val="595959"/>
          <w:sz w:val="18"/>
        </w:rPr>
        <w:t>Figura - Evidência do teste: GET - Get Appointment By ID</w:t>
      </w:r>
    </w:p>
    <w:p xmlns:wp14="http://schemas.microsoft.com/office/word/2010/wordml" w14:paraId="62904F14" wp14:textId="1F1FBE50">
      <w:pPr>
        <w:spacing w:before="240" w:after="80"/>
      </w:pPr>
      <w:r w:rsidRPr="3B8297B5" w:rsidR="3B8297B5">
        <w:rPr>
          <w:b w:val="1"/>
          <w:bCs w:val="1"/>
          <w:color w:val="1F4E79"/>
          <w:sz w:val="26"/>
          <w:szCs w:val="26"/>
        </w:rPr>
        <w:t>PUT - Update Appointment</w:t>
      </w:r>
    </w:p>
    <w:p xmlns:wp14="http://schemas.microsoft.com/office/word/2010/wordml" w14:paraId="4227D274" wp14:textId="77777777">
      <w:pPr>
        <w:spacing w:after="120"/>
      </w:pPr>
      <w:r>
        <w:rPr>
          <w:sz w:val="21"/>
        </w:rPr>
        <w:t>Valida a atualização de um agendamento existente. O retorno 200 OK confirma a alteração de título, descrição, data/hora e status.</w:t>
      </w:r>
    </w:p>
    <w:p xmlns:wp14="http://schemas.microsoft.com/office/word/2010/wordml" w14:paraId="738610EB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76075615" wp14:editId="7777777">
            <wp:extent cx="5943600" cy="3546836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ff37a2-0352-45bc-ac4f-202a97ddf915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6836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75679CEB" wp14:textId="77777777">
      <w:pPr>
        <w:jc w:val="center"/>
      </w:pPr>
      <w:r>
        <w:rPr>
          <w:i/>
          <w:color w:val="595959"/>
          <w:sz w:val="18"/>
        </w:rPr>
        <w:t>Figura - Evidência do teste: PUT - Update Appointment</w:t>
      </w:r>
    </w:p>
    <w:p xmlns:wp14="http://schemas.microsoft.com/office/word/2010/wordml" w14:paraId="6F5D9FC4" wp14:textId="45FF1852">
      <w:pPr>
        <w:spacing w:before="240" w:after="80"/>
      </w:pPr>
      <w:r w:rsidRPr="3B8297B5" w:rsidR="3B8297B5">
        <w:rPr>
          <w:b w:val="1"/>
          <w:bCs w:val="1"/>
          <w:color w:val="1F4E79"/>
          <w:sz w:val="26"/>
          <w:szCs w:val="26"/>
        </w:rPr>
        <w:t>404 - Pet Not Found</w:t>
      </w:r>
    </w:p>
    <w:p xmlns:wp14="http://schemas.microsoft.com/office/word/2010/wordml" w14:paraId="3B5FC03F" wp14:textId="77777777">
      <w:pPr>
        <w:spacing w:after="120"/>
      </w:pPr>
      <w:r>
        <w:rPr>
          <w:sz w:val="21"/>
        </w:rPr>
        <w:t>Valida o tratamento de erro para busca de pet inexistente. O retorno 404 Not Found demonstra que a API responde com JSON padronizado contendo timestamp, status, error, message e path.</w:t>
      </w:r>
    </w:p>
    <w:p xmlns:wp14="http://schemas.microsoft.com/office/word/2010/wordml" w14:paraId="637805D2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6C5CEEB1" wp14:editId="7777777">
            <wp:extent cx="5943600" cy="354372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3957d2-9a2f-4c5f-9939-43a7a29d0fa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72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142BFE73" wp14:textId="77777777">
      <w:pPr>
        <w:jc w:val="center"/>
      </w:pPr>
      <w:r>
        <w:rPr>
          <w:i/>
          <w:color w:val="595959"/>
          <w:sz w:val="18"/>
        </w:rPr>
        <w:t>Figura - Evidência do teste: 404 - Pet Not Found</w:t>
      </w:r>
    </w:p>
    <w:p xmlns:wp14="http://schemas.microsoft.com/office/word/2010/wordml" w14:paraId="623362C4" wp14:textId="6BE83958">
      <w:pPr>
        <w:spacing w:before="240" w:after="80"/>
      </w:pPr>
      <w:r w:rsidRPr="3B8297B5" w:rsidR="3B8297B5">
        <w:rPr>
          <w:b w:val="1"/>
          <w:bCs w:val="1"/>
          <w:color w:val="1F4E79"/>
          <w:sz w:val="26"/>
          <w:szCs w:val="26"/>
        </w:rPr>
        <w:t>400 - Clinic Validation Error</w:t>
      </w:r>
    </w:p>
    <w:p xmlns:wp14="http://schemas.microsoft.com/office/word/2010/wordml" w14:paraId="10BDEF2D" wp14:textId="77777777">
      <w:pPr>
        <w:spacing w:after="120"/>
      </w:pPr>
      <w:r>
        <w:rPr>
          <w:sz w:val="21"/>
        </w:rPr>
        <w:t>Valida o tratamento de erro de validação ao tentar cadastrar clínica com campos inválidos. O retorno 400 Bad Request apresenta mensagens específicas para os campos name e email.</w:t>
      </w:r>
    </w:p>
    <w:p xmlns:wp14="http://schemas.microsoft.com/office/word/2010/wordml" w14:paraId="463F29E8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78CC2DD9" wp14:editId="7777777">
            <wp:extent cx="5943600" cy="354372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dd21cb-13db-433d-a979-09d27bad0fc2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72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3179E39E" wp14:textId="77777777">
      <w:pPr>
        <w:jc w:val="center"/>
      </w:pPr>
      <w:r>
        <w:rPr>
          <w:i/>
          <w:color w:val="595959"/>
          <w:sz w:val="18"/>
        </w:rPr>
        <w:t>Figura - Evidência do teste: 400 - Clinic Validation Error</w:t>
      </w:r>
    </w:p>
    <w:p xmlns:wp14="http://schemas.microsoft.com/office/word/2010/wordml" w14:paraId="3F3D955A" wp14:textId="2A600662">
      <w:pPr>
        <w:spacing w:before="240" w:after="80"/>
      </w:pPr>
      <w:r w:rsidRPr="3B8297B5" w:rsidR="3B8297B5">
        <w:rPr>
          <w:b w:val="1"/>
          <w:bCs w:val="1"/>
          <w:color w:val="1F4E79"/>
          <w:sz w:val="26"/>
          <w:szCs w:val="26"/>
        </w:rPr>
        <w:t>404 - Medical Record Not Found</w:t>
      </w:r>
    </w:p>
    <w:p xmlns:wp14="http://schemas.microsoft.com/office/word/2010/wordml" w14:paraId="17DF0C39" wp14:textId="77777777">
      <w:pPr>
        <w:spacing w:after="120"/>
      </w:pPr>
      <w:r>
        <w:rPr>
          <w:sz w:val="21"/>
        </w:rPr>
        <w:t>Valida o tratamento de erro para prontuário médico inexistente. O retorno 404 Not Found confirma a atuação do ResourceNotFoundException e do GlobalExceptionHandler.</w:t>
      </w:r>
    </w:p>
    <w:p xmlns:wp14="http://schemas.microsoft.com/office/word/2010/wordml" w14:paraId="3B7B4B86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718F2611" wp14:editId="7777777">
            <wp:extent cx="5943600" cy="3553104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a2ca834-cae3-4660-85bf-0da2007add8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3104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48200E4" wp14:textId="77777777">
      <w:pPr>
        <w:jc w:val="center"/>
      </w:pPr>
      <w:r>
        <w:rPr>
          <w:i/>
          <w:color w:val="595959"/>
          <w:sz w:val="18"/>
        </w:rPr>
        <w:t>Figura - Evidência do teste: 404 - Medical Record Not Found</w:t>
      </w:r>
    </w:p>
    <w:p xmlns:wp14="http://schemas.microsoft.com/office/word/2010/wordml" w14:paraId="2B0AEB70" wp14:textId="38088700">
      <w:pPr>
        <w:spacing w:before="240" w:after="80"/>
      </w:pPr>
      <w:r w:rsidRPr="3B8297B5" w:rsidR="3B8297B5">
        <w:rPr>
          <w:b w:val="1"/>
          <w:bCs w:val="1"/>
          <w:color w:val="1F4E79"/>
          <w:sz w:val="26"/>
          <w:szCs w:val="26"/>
        </w:rPr>
        <w:t>404 - Medication Not Found</w:t>
      </w:r>
    </w:p>
    <w:p xmlns:wp14="http://schemas.microsoft.com/office/word/2010/wordml" w14:paraId="2265416B" wp14:textId="77777777">
      <w:pPr>
        <w:spacing w:after="120"/>
      </w:pPr>
      <w:r>
        <w:rPr>
          <w:sz w:val="21"/>
        </w:rPr>
        <w:t>Valida o tratamento de erro para medicamento inexistente. A API retorna 404 Not Found com mensagem padronizada.</w:t>
      </w:r>
    </w:p>
    <w:p xmlns:wp14="http://schemas.microsoft.com/office/word/2010/wordml" w14:paraId="3A0FF5F2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436BD2BC" wp14:editId="7777777">
            <wp:extent cx="5943600" cy="354372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9c52d3d-2330-4196-a686-7cf3e88baccf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72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68CD72E" wp14:textId="77777777">
      <w:pPr>
        <w:jc w:val="center"/>
      </w:pPr>
      <w:r>
        <w:rPr>
          <w:i/>
          <w:color w:val="595959"/>
          <w:sz w:val="18"/>
        </w:rPr>
        <w:t>Figura - Evidência do teste: 404 - Medication Not Found</w:t>
      </w:r>
    </w:p>
    <w:p xmlns:wp14="http://schemas.microsoft.com/office/word/2010/wordml" w14:paraId="62C1B532" wp14:textId="732EF82F">
      <w:pPr>
        <w:spacing w:before="240" w:after="80"/>
      </w:pPr>
      <w:r w:rsidRPr="3B8297B5" w:rsidR="3B8297B5">
        <w:rPr>
          <w:b w:val="1"/>
          <w:bCs w:val="1"/>
          <w:color w:val="1F4E79"/>
          <w:sz w:val="26"/>
          <w:szCs w:val="26"/>
        </w:rPr>
        <w:t>404 - Appointment Not Found</w:t>
      </w:r>
    </w:p>
    <w:p xmlns:wp14="http://schemas.microsoft.com/office/word/2010/wordml" w14:paraId="35C0B71A" wp14:textId="77777777">
      <w:pPr>
        <w:spacing w:after="120"/>
      </w:pPr>
      <w:r>
        <w:rPr>
          <w:sz w:val="21"/>
        </w:rPr>
        <w:t>Valida o tratamento de erro para agendamento inexistente. O retorno 404 Not Found confirma a padronização das respostas de erro.</w:t>
      </w:r>
    </w:p>
    <w:p xmlns:wp14="http://schemas.microsoft.com/office/word/2010/wordml" w14:paraId="5630AD66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41C49FE0" wp14:editId="7777777">
            <wp:extent cx="5943600" cy="3564289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0f1521-f68a-486f-82ca-391cbef6aeb6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289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C12772A" wp14:textId="77777777">
      <w:pPr>
        <w:jc w:val="center"/>
      </w:pPr>
      <w:r>
        <w:rPr>
          <w:i/>
          <w:color w:val="595959"/>
          <w:sz w:val="18"/>
        </w:rPr>
        <w:t>Figura - Evidência do teste: 404 - Appointment Not Found</w:t>
      </w:r>
    </w:p>
    <w:p xmlns:wp14="http://schemas.microsoft.com/office/word/2010/wordml" w14:paraId="3017026F" wp14:textId="4A4B1BA8">
      <w:pPr>
        <w:spacing w:before="240" w:after="80"/>
      </w:pPr>
      <w:r w:rsidRPr="3B8297B5" w:rsidR="3B8297B5">
        <w:rPr>
          <w:b w:val="1"/>
          <w:bCs w:val="1"/>
          <w:color w:val="1F4E79"/>
          <w:sz w:val="26"/>
          <w:szCs w:val="26"/>
        </w:rPr>
        <w:t>DELETE - Delete Appointment</w:t>
      </w:r>
    </w:p>
    <w:p xmlns:wp14="http://schemas.microsoft.com/office/word/2010/wordml" w14:paraId="3C237C2A" wp14:textId="77777777">
      <w:pPr>
        <w:spacing w:after="120"/>
      </w:pPr>
      <w:r>
        <w:rPr>
          <w:sz w:val="21"/>
        </w:rPr>
        <w:t>Valida a exclusão de um agendamento existente. O retorno 204 No Content confirma a remoção do recurso sem corpo de resposta, seguindo boas práticas REST.</w:t>
      </w:r>
    </w:p>
    <w:p xmlns:wp14="http://schemas.microsoft.com/office/word/2010/wordml" w14:paraId="61829076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23FE8EB7" wp14:editId="7777777">
            <wp:extent cx="5943600" cy="356241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4348ae-6a02-4893-aeaa-3845a3b47598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41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C677784" wp14:textId="77777777">
      <w:pPr>
        <w:jc w:val="center"/>
      </w:pPr>
      <w:r>
        <w:rPr>
          <w:i/>
          <w:color w:val="595959"/>
          <w:sz w:val="18"/>
        </w:rPr>
        <w:t>Figura - Evidência do teste: DELETE - Delete Appointment</w:t>
      </w:r>
    </w:p>
    <w:p xmlns:wp14="http://schemas.microsoft.com/office/word/2010/wordml" w:rsidP="3B8297B5" w14:paraId="31C7B02B" wp14:textId="24D83F3D">
      <w:pPr>
        <w:pStyle w:val="Normal"/>
        <w:spacing w:before="200"/>
      </w:pPr>
    </w:p>
    <w:sectPr w:rsidRPr="0006063C" w:rsidR="00FC693F" w:rsidSect="00034616">
      <w:pgSz w:w="12240" w:h="15840" w:orient="portrait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182E4F"/>
    <w:rsid w:val="3B8297B5"/>
    <w:rsid w:val="407DE2CC"/>
    <w:rsid w:val="72043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A0C8E25-9020-44ED-8FAB-CC8E7CDEF7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media/image1.png" Id="rId9" /><Relationship Type="http://schemas.openxmlformats.org/officeDocument/2006/relationships/image" Target="media/image2.png" Id="rId10" /><Relationship Type="http://schemas.openxmlformats.org/officeDocument/2006/relationships/image" Target="media/image3.png" Id="rId11" /><Relationship Type="http://schemas.openxmlformats.org/officeDocument/2006/relationships/image" Target="media/image4.png" Id="rId12" /><Relationship Type="http://schemas.openxmlformats.org/officeDocument/2006/relationships/image" Target="media/image5.png" Id="rId13" /><Relationship Type="http://schemas.openxmlformats.org/officeDocument/2006/relationships/image" Target="media/image6.png" Id="rId14" /><Relationship Type="http://schemas.openxmlformats.org/officeDocument/2006/relationships/image" Target="media/image7.png" Id="rId15" /><Relationship Type="http://schemas.openxmlformats.org/officeDocument/2006/relationships/image" Target="media/image8.png" Id="rId16" /><Relationship Type="http://schemas.openxmlformats.org/officeDocument/2006/relationships/image" Target="media/image9.png" Id="rId17" /><Relationship Type="http://schemas.openxmlformats.org/officeDocument/2006/relationships/image" Target="media/image10.png" Id="rId18" /><Relationship Type="http://schemas.openxmlformats.org/officeDocument/2006/relationships/image" Target="media/image11.png" Id="rId19" /><Relationship Type="http://schemas.openxmlformats.org/officeDocument/2006/relationships/image" Target="media/image12.png" Id="rId20" /><Relationship Type="http://schemas.openxmlformats.org/officeDocument/2006/relationships/image" Target="media/image13.png" Id="rId21" /><Relationship Type="http://schemas.openxmlformats.org/officeDocument/2006/relationships/image" Target="media/image14.png" Id="rId22" /><Relationship Type="http://schemas.openxmlformats.org/officeDocument/2006/relationships/image" Target="media/image15.png" Id="rId23" /><Relationship Type="http://schemas.openxmlformats.org/officeDocument/2006/relationships/image" Target="media/image16.png" Id="rId24" /><Relationship Type="http://schemas.openxmlformats.org/officeDocument/2006/relationships/image" Target="media/image17.png" Id="rId25" /><Relationship Type="http://schemas.openxmlformats.org/officeDocument/2006/relationships/image" Target="media/image18.png" Id="rId26" /><Relationship Type="http://schemas.openxmlformats.org/officeDocument/2006/relationships/image" Target="media/image19.png" Id="rId27" /><Relationship Type="http://schemas.openxmlformats.org/officeDocument/2006/relationships/image" Target="media/image20.png" Id="rId28" /><Relationship Type="http://schemas.openxmlformats.org/officeDocument/2006/relationships/image" Target="media/image21.png" Id="rId29" /><Relationship Type="http://schemas.openxmlformats.org/officeDocument/2006/relationships/image" Target="media/image22.png" Id="rId30" /><Relationship Type="http://schemas.openxmlformats.org/officeDocument/2006/relationships/image" Target="media/image23.png" Id="rId31" /><Relationship Type="http://schemas.openxmlformats.org/officeDocument/2006/relationships/image" Target="media/image24.png" Id="rId32" /><Relationship Type="http://schemas.openxmlformats.org/officeDocument/2006/relationships/image" Target="media/image25.png" Id="rId33" /><Relationship Type="http://schemas.openxmlformats.org/officeDocument/2006/relationships/image" Target="media/image26.png" Id="rId34" /><Relationship Type="http://schemas.openxmlformats.org/officeDocument/2006/relationships/image" Target="media/image27.png" Id="rId35" /><Relationship Type="http://schemas.openxmlformats.org/officeDocument/2006/relationships/image" Target="media/image28.png" Id="rId36" /><Relationship Type="http://schemas.openxmlformats.org/officeDocument/2006/relationships/image" Target="media/image29.png" Id="rId37" /><Relationship Type="http://schemas.openxmlformats.org/officeDocument/2006/relationships/image" Target="media/image30.png" Id="rId38" /><Relationship Type="http://schemas.openxmlformats.org/officeDocument/2006/relationships/image" Target="media/image31.png" Id="rId39" /><Relationship Type="http://schemas.openxmlformats.org/officeDocument/2006/relationships/image" Target="media/image32.png" Id="rId40" /><Relationship Type="http://schemas.openxmlformats.org/officeDocument/2006/relationships/image" Target="media/image33.png" Id="rId41" /><Relationship Type="http://schemas.openxmlformats.org/officeDocument/2006/relationships/image" Target="media/image34.png" Id="rId42" /><Relationship Type="http://schemas.openxmlformats.org/officeDocument/2006/relationships/image" Target="media/image35.png" Id="rId43" /><Relationship Type="http://schemas.openxmlformats.org/officeDocument/2006/relationships/image" Target="media/image36.png" Id="rId44" /><Relationship Type="http://schemas.openxmlformats.org/officeDocument/2006/relationships/image" Target="media/image37.png" Id="rId45" /><Relationship Type="http://schemas.openxmlformats.org/officeDocument/2006/relationships/image" Target="media/image38.png" Id="rId46" /><Relationship Type="http://schemas.openxmlformats.org/officeDocument/2006/relationships/image" Target="media/image39.png" Id="rId47" /><Relationship Type="http://schemas.openxmlformats.org/officeDocument/2006/relationships/image" Target="media/image40.png" Id="rId48" /><Relationship Type="http://schemas.openxmlformats.org/officeDocument/2006/relationships/image" Target="media/image41.png" Id="rId49" /><Relationship Type="http://schemas.openxmlformats.org/officeDocument/2006/relationships/image" Target="media/image42.png" Id="rId50" /><Relationship Type="http://schemas.openxmlformats.org/officeDocument/2006/relationships/image" Target="media/image43.png" Id="rId51" /><Relationship Type="http://schemas.openxmlformats.org/officeDocument/2006/relationships/image" Target="media/image44.png" Id="rId5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Lucas Gonçalves Viana</lastModifiedBy>
  <revision>2</revision>
  <dcterms:created xsi:type="dcterms:W3CDTF">2013-12-23T23:15:00.0000000Z</dcterms:created>
  <dcterms:modified xsi:type="dcterms:W3CDTF">2026-05-18T15:40:34.9874269Z</dcterms:modified>
  <category/>
</coreProperties>
</file>